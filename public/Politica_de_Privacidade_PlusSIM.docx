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650F" w14:textId="77777777" w:rsidR="00A25C6A" w:rsidRPr="00D14044" w:rsidRDefault="00000000">
      <w:pPr>
        <w:pStyle w:val="Title"/>
        <w:jc w:val="center"/>
        <w:rPr>
          <w:lang w:val="pt-BR"/>
        </w:rPr>
      </w:pPr>
      <w:r w:rsidRPr="00D14044">
        <w:rPr>
          <w:lang w:val="pt-BR"/>
        </w:rPr>
        <w:t>Política de Privacidade - Plus SIM</w:t>
      </w:r>
    </w:p>
    <w:p w14:paraId="4D1DA918" w14:textId="13139621" w:rsidR="00A25C6A" w:rsidRPr="00D14044" w:rsidRDefault="00000000">
      <w:pPr>
        <w:rPr>
          <w:lang w:val="pt-BR"/>
        </w:rPr>
      </w:pPr>
      <w:r w:rsidRPr="00D14044">
        <w:rPr>
          <w:lang w:val="pt-BR"/>
        </w:rPr>
        <w:t xml:space="preserve">A Plus </w:t>
      </w:r>
      <w:r w:rsidR="00D14044" w:rsidRPr="00D14044">
        <w:rPr>
          <w:lang w:val="pt-BR"/>
        </w:rPr>
        <w:t>S</w:t>
      </w:r>
      <w:r w:rsidR="00D14044">
        <w:rPr>
          <w:lang w:val="pt-BR"/>
        </w:rPr>
        <w:t>im</w:t>
      </w:r>
      <w:r w:rsidRPr="00D14044">
        <w:rPr>
          <w:lang w:val="pt-BR"/>
        </w:rPr>
        <w:t xml:space="preserve"> (www.plussim.com) valoriza a privacidade dos seus usuários. Esta Política de Privacidade descreve como coletamos, usamos, armazenamos e protegemos seus dados pessoais em conformidade com a Lei Geral de Proteção de Dados (LGPD - Lei nº 13.709/2018).</w:t>
      </w:r>
    </w:p>
    <w:p w14:paraId="05ECE3DA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1. Coleta de Dados Pessoais</w:t>
      </w:r>
    </w:p>
    <w:p w14:paraId="6BEDC569" w14:textId="77777777" w:rsidR="00A25C6A" w:rsidRPr="00D14044" w:rsidRDefault="00000000">
      <w:pPr>
        <w:rPr>
          <w:lang w:val="pt-BR"/>
        </w:rPr>
      </w:pPr>
      <w:r w:rsidRPr="00D14044">
        <w:rPr>
          <w:lang w:val="pt-BR"/>
        </w:rPr>
        <w:t>Coletamos informações que você nos fornece diretamente ao realizar uma compra ou se cadastrar em nosso site, tais como:</w:t>
      </w:r>
      <w:r w:rsidRPr="00D14044">
        <w:rPr>
          <w:lang w:val="pt-BR"/>
        </w:rPr>
        <w:br/>
        <w:t>• Nome completo e CPF;</w:t>
      </w:r>
      <w:r w:rsidRPr="00D14044">
        <w:rPr>
          <w:lang w:val="pt-BR"/>
        </w:rPr>
        <w:br/>
        <w:t>• Endereço de e-mail e número de telefone;</w:t>
      </w:r>
      <w:r w:rsidRPr="00D14044">
        <w:rPr>
          <w:lang w:val="pt-BR"/>
        </w:rPr>
        <w:br/>
        <w:t>• Endereço de entrega e cobrança;</w:t>
      </w:r>
      <w:r w:rsidRPr="00D14044">
        <w:rPr>
          <w:lang w:val="pt-BR"/>
        </w:rPr>
        <w:br/>
        <w:t>• Dados de viagem (datas e destinos) para ativação do chip.</w:t>
      </w:r>
    </w:p>
    <w:p w14:paraId="1BBB3539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2. Finalidade do Tratamento de Dados</w:t>
      </w:r>
    </w:p>
    <w:p w14:paraId="77F58AB8" w14:textId="77777777" w:rsidR="00A25C6A" w:rsidRPr="00D14044" w:rsidRDefault="00000000">
      <w:pPr>
        <w:rPr>
          <w:lang w:val="pt-BR"/>
        </w:rPr>
      </w:pPr>
      <w:r w:rsidRPr="00D14044">
        <w:rPr>
          <w:lang w:val="pt-BR"/>
        </w:rPr>
        <w:t>Os dados coletados são utilizados para:</w:t>
      </w:r>
      <w:r w:rsidRPr="00D14044">
        <w:rPr>
          <w:lang w:val="pt-BR"/>
        </w:rPr>
        <w:br/>
        <w:t>• Processar e entregar seus pedidos (chips físicos ou eSIMs);</w:t>
      </w:r>
      <w:r w:rsidRPr="00D14044">
        <w:rPr>
          <w:lang w:val="pt-BR"/>
        </w:rPr>
        <w:br/>
        <w:t>• Autenticar sua identidade e prevenir fraudes;</w:t>
      </w:r>
      <w:r w:rsidRPr="00D14044">
        <w:rPr>
          <w:lang w:val="pt-BR"/>
        </w:rPr>
        <w:br/>
        <w:t>• Prestar suporte técnico durante sua viagem;</w:t>
      </w:r>
      <w:r w:rsidRPr="00D14044">
        <w:rPr>
          <w:lang w:val="pt-BR"/>
        </w:rPr>
        <w:br/>
        <w:t>• Enviar comunicações transacionais (confirmação de pedido, status de entrega);</w:t>
      </w:r>
      <w:r w:rsidRPr="00D14044">
        <w:rPr>
          <w:lang w:val="pt-BR"/>
        </w:rPr>
        <w:br/>
        <w:t>• Enviar ofertas e novidades (apenas mediante seu consentimento).</w:t>
      </w:r>
    </w:p>
    <w:p w14:paraId="21D7ABD5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3. Pagamentos e Segurança</w:t>
      </w:r>
    </w:p>
    <w:p w14:paraId="69E7CEF0" w14:textId="4F387ACC" w:rsidR="00A25C6A" w:rsidRPr="00D14044" w:rsidRDefault="00000000">
      <w:pPr>
        <w:rPr>
          <w:lang w:val="pt-BR"/>
        </w:rPr>
      </w:pPr>
      <w:r w:rsidRPr="00D14044">
        <w:rPr>
          <w:lang w:val="pt-BR"/>
        </w:rPr>
        <w:t>As transações de pagamento são processadas por parceiros especializados (</w:t>
      </w:r>
      <w:r w:rsidR="00D14044">
        <w:rPr>
          <w:lang w:val="pt-BR"/>
        </w:rPr>
        <w:t>PagBrasil / Paypal</w:t>
      </w:r>
      <w:r w:rsidRPr="00D14044">
        <w:rPr>
          <w:lang w:val="pt-BR"/>
        </w:rPr>
        <w:t>). A Plus SIM não armazena dados sensíveis de cartões de crédito em seus servidores. Todo o tráfego de dados é protegido por criptografia SSL (Secure Socket Layer).</w:t>
      </w:r>
    </w:p>
    <w:p w14:paraId="7CFAAEBE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4. Compartilhamento de Dados</w:t>
      </w:r>
    </w:p>
    <w:p w14:paraId="380E9BE5" w14:textId="3F0E53CE" w:rsidR="00A25C6A" w:rsidRPr="00D14044" w:rsidRDefault="00000000">
      <w:pPr>
        <w:rPr>
          <w:lang w:val="pt-BR"/>
        </w:rPr>
      </w:pPr>
      <w:r w:rsidRPr="00D14044">
        <w:rPr>
          <w:lang w:val="pt-BR"/>
        </w:rPr>
        <w:t>Seus dados podem ser compartilhados com terceiros apenas quando estritamente necessário para a execução do serviço, como:</w:t>
      </w:r>
      <w:r w:rsidRPr="00D14044">
        <w:rPr>
          <w:lang w:val="pt-BR"/>
        </w:rPr>
        <w:br/>
        <w:t>• Empresas de logística e Correios para entrega do chip físico;</w:t>
      </w:r>
      <w:r w:rsidRPr="00D14044">
        <w:rPr>
          <w:lang w:val="pt-BR"/>
        </w:rPr>
        <w:br/>
        <w:t xml:space="preserve">• Operadoras de </w:t>
      </w:r>
      <w:r w:rsidR="00D14044">
        <w:rPr>
          <w:lang w:val="pt-BR"/>
        </w:rPr>
        <w:t>telefonia</w:t>
      </w:r>
      <w:r w:rsidRPr="00D14044">
        <w:rPr>
          <w:lang w:val="pt-BR"/>
        </w:rPr>
        <w:t xml:space="preserve"> parceiras para ativação do serviço no exterior;</w:t>
      </w:r>
      <w:r w:rsidRPr="00D14044">
        <w:rPr>
          <w:lang w:val="pt-BR"/>
        </w:rPr>
        <w:br/>
        <w:t>• Autoridades judiciais, quando houver obrigação legal.</w:t>
      </w:r>
    </w:p>
    <w:p w14:paraId="237F772F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lastRenderedPageBreak/>
        <w:t>5. Política de Cookies</w:t>
      </w:r>
    </w:p>
    <w:p w14:paraId="6C0C1B7D" w14:textId="38D7775C" w:rsidR="00A25C6A" w:rsidRPr="00D14044" w:rsidRDefault="00000000">
      <w:pPr>
        <w:rPr>
          <w:lang w:val="pt-BR"/>
        </w:rPr>
      </w:pPr>
      <w:r w:rsidRPr="00D14044">
        <w:rPr>
          <w:lang w:val="pt-BR"/>
        </w:rPr>
        <w:t>Utilizamos cookies para melhorar sua experiência de navegação:</w:t>
      </w:r>
      <w:r w:rsidRPr="00D14044">
        <w:rPr>
          <w:lang w:val="pt-BR"/>
        </w:rPr>
        <w:br/>
        <w:t>• Cookies Essenciais: Necessários para o funcionamento do carrinho de compras.</w:t>
      </w:r>
      <w:r w:rsidRPr="00D14044">
        <w:rPr>
          <w:lang w:val="pt-BR"/>
        </w:rPr>
        <w:br/>
        <w:t>• Cookies de Desempenho: Ajudam-nos a entender como os usuários interagem com o site (Google Analytics).</w:t>
      </w:r>
      <w:r w:rsidRPr="00D14044">
        <w:rPr>
          <w:lang w:val="pt-BR"/>
        </w:rPr>
        <w:br/>
        <w:t>• Cookies de Marketing: Utilizados para exibir anúncios relevantes baseados no seu interesse.</w:t>
      </w:r>
    </w:p>
    <w:p w14:paraId="27878D50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6. Direitos do Titular (LGPD)</w:t>
      </w:r>
    </w:p>
    <w:p w14:paraId="1644F621" w14:textId="77777777" w:rsidR="00A25C6A" w:rsidRPr="00D14044" w:rsidRDefault="00000000">
      <w:pPr>
        <w:rPr>
          <w:lang w:val="pt-BR"/>
        </w:rPr>
      </w:pPr>
      <w:r w:rsidRPr="00D14044">
        <w:rPr>
          <w:lang w:val="pt-BR"/>
        </w:rPr>
        <w:t>Em conformidade com a LGPD, você tem o direito de:</w:t>
      </w:r>
      <w:r w:rsidRPr="00D14044">
        <w:rPr>
          <w:lang w:val="pt-BR"/>
        </w:rPr>
        <w:br/>
        <w:t>• Confirmar a existência de tratamento de seus dados;</w:t>
      </w:r>
      <w:r w:rsidRPr="00D14044">
        <w:rPr>
          <w:lang w:val="pt-BR"/>
        </w:rPr>
        <w:br/>
        <w:t>• Acessar, corrigir ou anonimizar seus dados;</w:t>
      </w:r>
      <w:r w:rsidRPr="00D14044">
        <w:rPr>
          <w:lang w:val="pt-BR"/>
        </w:rPr>
        <w:br/>
        <w:t>• Solicitar a exclusão de seus dados pessoais (salvo quando a guarda for necessária por lei);</w:t>
      </w:r>
      <w:r w:rsidRPr="00D14044">
        <w:rPr>
          <w:lang w:val="pt-BR"/>
        </w:rPr>
        <w:br/>
        <w:t>• Revogar o consentimento para fins de marketing a qualquer momento.</w:t>
      </w:r>
    </w:p>
    <w:p w14:paraId="6EA30F13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7. Retenção de Dados</w:t>
      </w:r>
    </w:p>
    <w:p w14:paraId="008649DC" w14:textId="77777777" w:rsidR="00A25C6A" w:rsidRPr="00D14044" w:rsidRDefault="00000000">
      <w:pPr>
        <w:rPr>
          <w:lang w:val="pt-BR"/>
        </w:rPr>
      </w:pPr>
      <w:r w:rsidRPr="00D14044">
        <w:rPr>
          <w:lang w:val="pt-BR"/>
        </w:rPr>
        <w:t>Mantemos seus dados apenas pelo tempo necessário para cumprir as finalidades descritas nesta política ou para cumprir obrigações legais de guarda de registros.</w:t>
      </w:r>
    </w:p>
    <w:p w14:paraId="3ACC3D70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8. Alterações nesta Política</w:t>
      </w:r>
    </w:p>
    <w:p w14:paraId="485DB43A" w14:textId="77777777" w:rsidR="00A25C6A" w:rsidRPr="00D14044" w:rsidRDefault="00000000">
      <w:pPr>
        <w:rPr>
          <w:lang w:val="pt-BR"/>
        </w:rPr>
      </w:pPr>
      <w:r w:rsidRPr="00D14044">
        <w:rPr>
          <w:lang w:val="pt-BR"/>
        </w:rPr>
        <w:t>Reservamo-nos o direito de modificar esta política a qualquer momento. Alterações entrarão em vigor imediatamente após a publicação no site.</w:t>
      </w:r>
    </w:p>
    <w:p w14:paraId="4DD7DF66" w14:textId="77777777" w:rsidR="00A25C6A" w:rsidRPr="00D14044" w:rsidRDefault="00000000">
      <w:pPr>
        <w:pStyle w:val="Heading1"/>
        <w:rPr>
          <w:lang w:val="pt-BR"/>
        </w:rPr>
      </w:pPr>
      <w:r w:rsidRPr="00D14044">
        <w:rPr>
          <w:lang w:val="pt-BR"/>
        </w:rPr>
        <w:t>9. Contato</w:t>
      </w:r>
    </w:p>
    <w:p w14:paraId="6DA22D16" w14:textId="737A3D44" w:rsidR="00A25C6A" w:rsidRPr="00D14044" w:rsidRDefault="00000000">
      <w:pPr>
        <w:rPr>
          <w:lang w:val="pt-BR"/>
        </w:rPr>
      </w:pPr>
      <w:r w:rsidRPr="00D14044">
        <w:rPr>
          <w:lang w:val="pt-BR"/>
        </w:rPr>
        <w:t xml:space="preserve">Para dúvidas sobre sua privacidade ou para exercer seus direitos, entre em contato conosco através do e-mail: </w:t>
      </w:r>
      <w:r w:rsidR="00D14044">
        <w:rPr>
          <w:lang w:val="pt-BR"/>
        </w:rPr>
        <w:t>info</w:t>
      </w:r>
      <w:r w:rsidRPr="00D14044">
        <w:rPr>
          <w:lang w:val="pt-BR"/>
        </w:rPr>
        <w:t>@plussim.com</w:t>
      </w:r>
    </w:p>
    <w:sectPr w:rsidR="00A25C6A" w:rsidRPr="00D140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731514">
    <w:abstractNumId w:val="8"/>
  </w:num>
  <w:num w:numId="2" w16cid:durableId="429741608">
    <w:abstractNumId w:val="6"/>
  </w:num>
  <w:num w:numId="3" w16cid:durableId="2147159772">
    <w:abstractNumId w:val="5"/>
  </w:num>
  <w:num w:numId="4" w16cid:durableId="1644042376">
    <w:abstractNumId w:val="4"/>
  </w:num>
  <w:num w:numId="5" w16cid:durableId="1029262492">
    <w:abstractNumId w:val="7"/>
  </w:num>
  <w:num w:numId="6" w16cid:durableId="1392773164">
    <w:abstractNumId w:val="3"/>
  </w:num>
  <w:num w:numId="7" w16cid:durableId="812329145">
    <w:abstractNumId w:val="2"/>
  </w:num>
  <w:num w:numId="8" w16cid:durableId="1791243842">
    <w:abstractNumId w:val="1"/>
  </w:num>
  <w:num w:numId="9" w16cid:durableId="29348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5C6A"/>
    <w:rsid w:val="00AA1D8D"/>
    <w:rsid w:val="00B47730"/>
    <w:rsid w:val="00CB0664"/>
    <w:rsid w:val="00D14044"/>
    <w:rsid w:val="00D21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20452"/>
  <w14:defaultImageDpi w14:val="300"/>
  <w15:docId w15:val="{84A53CC0-F889-473B-A329-693DB96C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Brunno Teixeira</cp:lastModifiedBy>
  <cp:revision>2</cp:revision>
  <dcterms:created xsi:type="dcterms:W3CDTF">2013-12-23T23:15:00Z</dcterms:created>
  <dcterms:modified xsi:type="dcterms:W3CDTF">2026-04-23T21:31:00Z</dcterms:modified>
  <cp:category/>
</cp:coreProperties>
</file>